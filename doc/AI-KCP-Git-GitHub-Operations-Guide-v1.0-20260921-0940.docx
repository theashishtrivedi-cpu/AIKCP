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AI-KCP</w:t>
        <w:br/>
        <w:t>Git &amp; GitHub Operations Guide</w:t>
      </w:r>
    </w:p>
    <w:p>
      <w:pPr>
        <w:jc w:val="center"/>
      </w:pPr>
      <w:r>
        <w:rPr>
          <w:i/>
        </w:rPr>
        <w:t>Version 1.0 | 21 September 2026</w:t>
      </w:r>
    </w:p>
    <w:p>
      <w:pPr>
        <w:pStyle w:val="Heading1"/>
      </w:pPr>
      <w:r>
        <w:t>1. Purpose</w:t>
      </w:r>
    </w:p>
    <w:p>
      <w:r>
        <w:t>This is the default Git/GitHub operating reference for AI-KCP. It covers repository setup, synchronization, branches, commits, pushes, Pull Requests, merges, conflicts, recovery, tags/releases, and daily engineering records so routine Git mechanics do not need to be re-explained.</w:t>
      </w:r>
    </w:p>
    <w:p>
      <w:pPr>
        <w:pStyle w:val="Heading1"/>
      </w:pPr>
      <w:r>
        <w:t>2. Project Identity</w:t>
      </w:r>
    </w:p>
    <w:p>
      <w:pPr>
        <w:pStyle w:val="ListBullet"/>
      </w:pPr>
      <w:r>
        <w:t>Project: AIKCP / AI-KCP</w:t>
      </w:r>
    </w:p>
    <w:p>
      <w:pPr>
        <w:pStyle w:val="ListBullet"/>
      </w:pPr>
      <w:r>
        <w:t>GitHub repository: AIKCP</w:t>
      </w:r>
    </w:p>
    <w:p>
      <w:pPr>
        <w:pStyle w:val="ListBullet"/>
      </w:pPr>
      <w:r>
        <w:t>Default branch: main</w:t>
      </w:r>
    </w:p>
    <w:p>
      <w:pPr>
        <w:pStyle w:val="ListBullet"/>
      </w:pPr>
      <w:r>
        <w:t>Normal workflow: feature branch → commit → push → Pull Request → checks/review → merge</w:t>
      </w:r>
    </w:p>
    <w:p>
      <w:pPr>
        <w:pStyle w:val="ListBullet"/>
      </w:pPr>
      <w:r>
        <w:t>Never commit secrets, credentials, API keys, passwords, database credentials, tokens, or sensitive production data.</w:t>
      </w:r>
    </w:p>
    <w:p>
      <w:pPr>
        <w:pStyle w:val="Heading1"/>
      </w:pPr>
      <w:r>
        <w:t>3. First-Time Repository Setup</w:t>
      </w:r>
    </w:p>
    <w:p>
      <w:r>
        <w:t>If the GitHub repository already exists and the local project is not connected:</w:t>
      </w:r>
    </w:p>
    <w:p>
      <w:r>
        <w:rPr>
          <w:rFonts w:ascii="Consolas" w:hAnsi="Consolas"/>
          <w:sz w:val="18"/>
        </w:rPr>
        <w:t>git clone &lt;GITHUB_REPOSITORY_URL&gt;</w:t>
        <w:br/>
        <w:t>cd AIKCP</w:t>
        <w:br/>
        <w:t>npm install</w:t>
      </w:r>
    </w:p>
    <w:p>
      <w:r>
        <w:t>If the existing local project must be connected to the new repository:</w:t>
      </w:r>
    </w:p>
    <w:p>
      <w:r>
        <w:rPr>
          <w:rFonts w:ascii="Consolas" w:hAnsi="Consolas"/>
          <w:sz w:val="18"/>
        </w:rPr>
        <w:t>cd &lt;AIKCP_PROJECT_FOLDER&gt;</w:t>
        <w:br/>
        <w:t>git init</w:t>
        <w:br/>
        <w:t>git remote add origin &lt;GITHUB_REPOSITORY_URL&gt;</w:t>
        <w:br/>
        <w:t>git branch -M main</w:t>
        <w:br/>
        <w:t>git fetch origin</w:t>
      </w:r>
    </w:p>
    <w:p>
      <w:r>
        <w:t>Before setting upstream or merging histories, inspect the existing state with git status, git log, and git remote -v. Do not blindly overwrite an existing local history.</w:t>
      </w:r>
    </w:p>
    <w:p>
      <w:pPr>
        <w:pStyle w:val="Heading1"/>
      </w:pPr>
      <w:r>
        <w:t>4. Daily Start / Synchronization</w:t>
      </w:r>
    </w:p>
    <w:p>
      <w:r>
        <w:rPr>
          <w:rFonts w:ascii="Consolas" w:hAnsi="Consolas"/>
          <w:sz w:val="18"/>
        </w:rPr>
        <w:t>git status</w:t>
        <w:br/>
        <w:t>git switch main</w:t>
        <w:br/>
        <w:t>git pull --ff-only origin main</w:t>
      </w:r>
    </w:p>
    <w:p>
      <w:r>
        <w:t>If the fast-forward pull fails, stop and inspect the history rather than forcing a merge or reset.</w:t>
      </w:r>
    </w:p>
    <w:p>
      <w:pPr>
        <w:pStyle w:val="Heading1"/>
      </w:pPr>
      <w:r>
        <w:t>5. Feature Branch</w:t>
      </w:r>
    </w:p>
    <w:p>
      <w:r>
        <w:rPr>
          <w:rFonts w:ascii="Consolas" w:hAnsi="Consolas"/>
          <w:sz w:val="18"/>
        </w:rPr>
        <w:t>git switch main</w:t>
        <w:br/>
        <w:t>git pull --ff-only origin main</w:t>
        <w:br/>
        <w:t>git switch -c feature/&lt;short-description&gt;</w:t>
      </w:r>
    </w:p>
    <w:p>
      <w:r>
        <w:t>Branch examples:</w:t>
      </w:r>
    </w:p>
    <w:p>
      <w:r>
        <w:rPr>
          <w:rFonts w:ascii="Consolas" w:hAnsi="Consolas"/>
          <w:sz w:val="18"/>
        </w:rPr>
        <w:t>feature/foundation-gap-assessment</w:t>
        <w:br/>
        <w:t>feature/rls-policies</w:t>
        <w:br/>
        <w:t>feature/email-otp</w:t>
      </w:r>
    </w:p>
    <w:p>
      <w:pPr>
        <w:pStyle w:val="Heading1"/>
      </w:pPr>
      <w:r>
        <w:t>6. Inspect Changes</w:t>
      </w:r>
    </w:p>
    <w:p>
      <w:r>
        <w:rPr>
          <w:rFonts w:ascii="Consolas" w:hAnsi="Consolas"/>
          <w:sz w:val="18"/>
        </w:rPr>
        <w:t>git status</w:t>
        <w:br/>
        <w:t>git diff</w:t>
        <w:br/>
        <w:t>git diff --staged</w:t>
        <w:br/>
        <w:t>git log --oneline --decorate -10</w:t>
        <w:br/>
        <w:t>git remote -v</w:t>
      </w:r>
    </w:p>
    <w:p>
      <w:r>
        <w:t>Targeted inspection:</w:t>
      </w:r>
    </w:p>
    <w:p>
      <w:r>
        <w:rPr>
          <w:rFonts w:ascii="Consolas" w:hAnsi="Consolas"/>
          <w:sz w:val="18"/>
        </w:rPr>
        <w:t>git diff -- src/</w:t>
        <w:br/>
        <w:t>git diff -- supabase/</w:t>
        <w:br/>
        <w:t>git status --short</w:t>
      </w:r>
    </w:p>
    <w:p>
      <w:pPr>
        <w:pStyle w:val="Heading1"/>
      </w:pPr>
      <w:r>
        <w:t>7. Stage and Commit</w:t>
      </w:r>
    </w:p>
    <w:p>
      <w:r>
        <w:rPr>
          <w:rFonts w:ascii="Consolas" w:hAnsi="Consolas"/>
          <w:sz w:val="18"/>
        </w:rPr>
        <w:t>git status</w:t>
        <w:br/>
        <w:t>git add &lt;specific-files&gt;</w:t>
        <w:br/>
        <w:t>git diff --staged</w:t>
        <w:br/>
        <w:t>git commit -m "feat: &lt;short meaningful description&gt;"</w:t>
      </w:r>
    </w:p>
    <w:p>
      <w:r>
        <w:t>Prefer deliberate staging over git add . when a task may contain generated files, secrets, temporary files, or unrelated changes.</w:t>
      </w:r>
    </w:p>
    <w:p>
      <w:pPr>
        <w:pStyle w:val="ListBullet"/>
      </w:pPr>
      <w:r>
        <w:t>feat: add foundation gap assessment</w:t>
      </w:r>
    </w:p>
    <w:p>
      <w:pPr>
        <w:pStyle w:val="ListBullet"/>
      </w:pPr>
      <w:r>
        <w:t>fix: enforce contribution limits server-side</w:t>
      </w:r>
    </w:p>
    <w:p>
      <w:pPr>
        <w:pStyle w:val="ListBullet"/>
      </w:pPr>
      <w:r>
        <w:t>security: implement RLS policy hardening</w:t>
      </w:r>
    </w:p>
    <w:p>
      <w:pPr>
        <w:pStyle w:val="ListBullet"/>
      </w:pPr>
      <w:r>
        <w:t>docs: add security test procedure</w:t>
      </w:r>
    </w:p>
    <w:p>
      <w:pPr>
        <w:pStyle w:val="ListBullet"/>
      </w:pPr>
      <w:r>
        <w:t>test: add moderation integration tests</w:t>
      </w:r>
    </w:p>
    <w:p>
      <w:pPr>
        <w:pStyle w:val="ListBullet"/>
      </w:pPr>
      <w:r>
        <w:t>refactor: extract AI provider adapter</w:t>
      </w:r>
    </w:p>
    <w:p>
      <w:pPr>
        <w:pStyle w:val="ListBullet"/>
      </w:pPr>
      <w:r>
        <w:t>chore: update dependency versions</w:t>
      </w:r>
    </w:p>
    <w:p>
      <w:pPr>
        <w:pStyle w:val="Heading1"/>
      </w:pPr>
      <w:r>
        <w:t>8. Push</w:t>
      </w:r>
    </w:p>
    <w:p>
      <w:r>
        <w:rPr>
          <w:rFonts w:ascii="Consolas" w:hAnsi="Consolas"/>
          <w:sz w:val="18"/>
        </w:rPr>
        <w:t>git push -u origin feature/&lt;short-description&gt;</w:t>
      </w:r>
    </w:p>
    <w:p>
      <w:r>
        <w:t>After the upstream is established:</w:t>
      </w:r>
    </w:p>
    <w:p>
      <w:r>
        <w:rPr>
          <w:rFonts w:ascii="Consolas" w:hAnsi="Consolas"/>
          <w:sz w:val="18"/>
        </w:rPr>
        <w:t>git push</w:t>
      </w:r>
    </w:p>
    <w:p>
      <w:pPr>
        <w:pStyle w:val="Heading1"/>
      </w:pPr>
      <w:r>
        <w:t>9. Pull Request / Merge</w:t>
      </w:r>
    </w:p>
    <w:p>
      <w:pPr>
        <w:pStyle w:val="ListNumber"/>
      </w:pPr>
      <w:r>
        <w:t>Push the feature branch.</w:t>
      </w:r>
    </w:p>
    <w:p>
      <w:pPr>
        <w:pStyle w:val="ListNumber"/>
      </w:pPr>
      <w:r>
        <w:t>Open a GitHub Pull Request from the feature branch into main.</w:t>
      </w:r>
    </w:p>
    <w:p>
      <w:pPr>
        <w:pStyle w:val="ListNumber"/>
      </w:pPr>
      <w:r>
        <w:t>Review changed files, commits, CI results, and security implications.</w:t>
      </w:r>
    </w:p>
    <w:p>
      <w:pPr>
        <w:pStyle w:val="ListNumber"/>
      </w:pPr>
      <w:r>
        <w:t>Resolve review comments.</w:t>
      </w:r>
    </w:p>
    <w:p>
      <w:pPr>
        <w:pStyle w:val="ListNumber"/>
      </w:pPr>
      <w:r>
        <w:t>Merge only after required checks pass.</w:t>
      </w:r>
    </w:p>
    <w:p>
      <w:pPr>
        <w:pStyle w:val="ListNumber"/>
      </w:pPr>
      <w:r>
        <w:t>Delete the remote feature branch after merge if no longer needed.</w:t>
      </w:r>
    </w:p>
    <w:p>
      <w:pPr>
        <w:pStyle w:val="ListNumber"/>
      </w:pPr>
      <w:r>
        <w:t>Synchronize local main.</w:t>
      </w:r>
    </w:p>
    <w:p>
      <w:r>
        <w:rPr>
          <w:rFonts w:ascii="Consolas" w:hAnsi="Consolas"/>
          <w:sz w:val="18"/>
        </w:rPr>
        <w:t>git switch main</w:t>
        <w:br/>
        <w:t>git pull --ff-only origin main</w:t>
        <w:br/>
        <w:t>git branch -d feature/&lt;short-description&gt;</w:t>
        <w:br/>
        <w:t>git fetch --prune</w:t>
      </w:r>
    </w:p>
    <w:p>
      <w:r>
        <w:t>For normal development, prefer GitHub Pull Requests so review and CI are recorded.</w:t>
      </w:r>
    </w:p>
    <w:p>
      <w:pPr>
        <w:pStyle w:val="Heading1"/>
      </w:pPr>
      <w:r>
        <w:t>10. Safe Pulling</w:t>
      </w:r>
    </w:p>
    <w:p>
      <w:r>
        <w:t>Normal case:</w:t>
      </w:r>
    </w:p>
    <w:p>
      <w:r>
        <w:rPr>
          <w:rFonts w:ascii="Consolas" w:hAnsi="Consolas"/>
          <w:sz w:val="18"/>
        </w:rPr>
        <w:t>git switch main</w:t>
        <w:br/>
        <w:t>git pull --ff-only origin main</w:t>
      </w:r>
    </w:p>
    <w:p>
      <w:r>
        <w:t>Do not use rebase, hard reset, or force-push reflexively. Inspect the repository state first.</w:t>
      </w:r>
    </w:p>
    <w:p>
      <w:pPr>
        <w:pStyle w:val="Heading1"/>
      </w:pPr>
      <w:r>
        <w:t>11. Local Merge</w:t>
      </w:r>
    </w:p>
    <w:p>
      <w:r>
        <w:t>Only when a local merge is intentionally required:</w:t>
      </w:r>
    </w:p>
    <w:p>
      <w:r>
        <w:rPr>
          <w:rFonts w:ascii="Consolas" w:hAnsi="Consolas"/>
          <w:sz w:val="18"/>
        </w:rPr>
        <w:t>git switch main</w:t>
        <w:br/>
        <w:t>git pull --ff-only origin main</w:t>
        <w:br/>
        <w:t>git merge --no-ff feature/&lt;short-description&gt;</w:t>
      </w:r>
    </w:p>
    <w:p>
      <w:r>
        <w:rPr>
          <w:rFonts w:ascii="Consolas" w:hAnsi="Consolas"/>
          <w:sz w:val="18"/>
        </w:rPr>
        <w:t>git push origin main</w:t>
      </w:r>
    </w:p>
    <w:p>
      <w:r>
        <w:t>Prefer Pull Requests for shared development.</w:t>
      </w:r>
    </w:p>
    <w:p>
      <w:pPr>
        <w:pStyle w:val="Heading1"/>
      </w:pPr>
      <w:r>
        <w:t>12. Conflict Resolution</w:t>
      </w:r>
    </w:p>
    <w:p>
      <w:r>
        <w:rPr>
          <w:rFonts w:ascii="Consolas" w:hAnsi="Consolas"/>
          <w:sz w:val="18"/>
        </w:rPr>
        <w:t>git status</w:t>
      </w:r>
    </w:p>
    <w:p>
      <w:r>
        <w:t>Open each conflicted file and resolve the &lt;&lt;&lt;&lt;&lt;&lt;&lt;, =======, &gt;&gt;&gt;&gt;&gt;&gt;&gt; sections. Preserve the approved architecture and requirements; do not blindly choose ours/theirs.</w:t>
      </w:r>
    </w:p>
    <w:p>
      <w:r>
        <w:rPr>
          <w:rFonts w:ascii="Consolas" w:hAnsi="Consolas"/>
          <w:sz w:val="18"/>
        </w:rPr>
        <w:t>git add &lt;resolved-files&gt;</w:t>
        <w:br/>
        <w:t>git status</w:t>
        <w:br/>
        <w:t>git commit</w:t>
      </w:r>
    </w:p>
    <w:p>
      <w:r>
        <w:t>Abort a merge:</w:t>
      </w:r>
    </w:p>
    <w:p>
      <w:r>
        <w:rPr>
          <w:rFonts w:ascii="Consolas" w:hAnsi="Consolas"/>
          <w:sz w:val="18"/>
        </w:rPr>
        <w:t>git merge --abort</w:t>
      </w:r>
    </w:p>
    <w:p>
      <w:r>
        <w:t>Abort a rebase:</w:t>
      </w:r>
    </w:p>
    <w:p>
      <w:r>
        <w:rPr>
          <w:rFonts w:ascii="Consolas" w:hAnsi="Consolas"/>
          <w:sz w:val="18"/>
        </w:rPr>
        <w:t>git rebase --abort</w:t>
      </w:r>
    </w:p>
    <w:p>
      <w:pPr>
        <w:pStyle w:val="Heading1"/>
      </w:pPr>
      <w:r>
        <w:t>13. Undo / Recovery</w:t>
      </w:r>
    </w:p>
    <w:p>
      <w:r>
        <w:t>Unstage without losing the working change:</w:t>
      </w:r>
    </w:p>
    <w:p>
      <w:r>
        <w:rPr>
          <w:rFonts w:ascii="Consolas" w:hAnsi="Consolas"/>
          <w:sz w:val="18"/>
        </w:rPr>
        <w:t>git restore --staged &lt;file&gt;</w:t>
      </w:r>
    </w:p>
    <w:p>
      <w:r>
        <w:t>Discard uncommitted changes to one file — destructive:</w:t>
      </w:r>
    </w:p>
    <w:p>
      <w:r>
        <w:rPr>
          <w:rFonts w:ascii="Consolas" w:hAnsi="Consolas"/>
          <w:sz w:val="18"/>
        </w:rPr>
        <w:t>git restore &lt;file&gt;</w:t>
      </w:r>
    </w:p>
    <w:p>
      <w:r>
        <w:t>Inspect history before destructive recovery:</w:t>
      </w:r>
    </w:p>
    <w:p>
      <w:r>
        <w:rPr>
          <w:rFonts w:ascii="Consolas" w:hAnsi="Consolas"/>
          <w:sz w:val="18"/>
        </w:rPr>
        <w:t>git log --oneline --decorate -20</w:t>
      </w:r>
    </w:p>
    <w:p>
      <w:r>
        <w:t>Do not use git reset --hard, git clean -fd, or git push --force without first determining exactly what will be lost or rewritten.</w:t>
      </w:r>
    </w:p>
    <w:p>
      <w:pPr>
        <w:pStyle w:val="Heading1"/>
      </w:pPr>
      <w:r>
        <w:t>14. Revert a Shared Commit</w:t>
      </w:r>
    </w:p>
    <w:p>
      <w:r>
        <w:t>For a commit already published on a shared branch, prefer a new revert commit:</w:t>
      </w:r>
    </w:p>
    <w:p>
      <w:r>
        <w:rPr>
          <w:rFonts w:ascii="Consolas" w:hAnsi="Consolas"/>
          <w:sz w:val="18"/>
        </w:rPr>
        <w:t>git revert &lt;COMMIT_SHA&gt;</w:t>
        <w:br/>
        <w:t>git push</w:t>
      </w:r>
    </w:p>
    <w:p>
      <w:r>
        <w:t>This preserves the existing history.</w:t>
      </w:r>
    </w:p>
    <w:p>
      <w:pPr>
        <w:pStyle w:val="Heading1"/>
      </w:pPr>
      <w:r>
        <w:t>15. Tags / Releases</w:t>
      </w:r>
    </w:p>
    <w:p>
      <w:r>
        <w:rPr>
          <w:rFonts w:ascii="Consolas" w:hAnsi="Consolas"/>
          <w:sz w:val="18"/>
        </w:rPr>
        <w:t>git switch main</w:t>
        <w:br/>
        <w:t>git pull --ff-only origin main</w:t>
        <w:br/>
        <w:t>git tag -a v0.1.0 -m "AI-KCP foundation baseline"</w:t>
        <w:br/>
        <w:t>git push origin v0.1.0</w:t>
      </w:r>
    </w:p>
    <w:p>
      <w:r>
        <w:t>Use meaningful release tags for approved milestones and update the changelog/release record.</w:t>
      </w:r>
    </w:p>
    <w:p>
      <w:pPr>
        <w:pStyle w:val="Heading1"/>
      </w:pPr>
      <w:r>
        <w:t>16. Useful Inspection Commands</w:t>
      </w:r>
    </w:p>
    <w:p>
      <w:r>
        <w:rPr>
          <w:rFonts w:ascii="Consolas" w:hAnsi="Consolas"/>
          <w:sz w:val="18"/>
        </w:rPr>
        <w:t>git status</w:t>
        <w:br/>
        <w:t>git branch -a</w:t>
        <w:br/>
        <w:t>git log --oneline --decorate --graph --all -20</w:t>
        <w:br/>
        <w:t>git show &lt;COMMIT_SHA&gt;</w:t>
        <w:br/>
        <w:t>git diff main...feature/&lt;branch&gt;</w:t>
        <w:br/>
        <w:t>git remote -v</w:t>
        <w:br/>
        <w:t>git fetch --prune</w:t>
        <w:br/>
        <w:t>git ls-files</w:t>
        <w:br/>
        <w:t>git check-ignore -v &lt;file&gt;</w:t>
      </w:r>
    </w:p>
    <w:p>
      <w:pPr>
        <w:pStyle w:val="Heading1"/>
      </w:pPr>
      <w:r>
        <w:t>17. GitHub Authentication / Remote</w:t>
      </w:r>
    </w:p>
    <w:p>
      <w:r>
        <w:t>Use the GitHub HTTPS or SSH remote configured for the account. Never put passwords or personal access tokens into Git remotes, scripts, documentation, or commits.</w:t>
      </w:r>
    </w:p>
    <w:p>
      <w:r>
        <w:rPr>
          <w:rFonts w:ascii="Consolas" w:hAnsi="Consolas"/>
          <w:sz w:val="18"/>
        </w:rPr>
        <w:t>git remote -v</w:t>
      </w:r>
    </w:p>
    <w:p>
      <w:pPr>
        <w:pStyle w:val="Heading1"/>
      </w:pPr>
      <w:r>
        <w:t>18. .gitignore / Secret Protection</w:t>
      </w:r>
    </w:p>
    <w:p>
      <w:r>
        <w:t>Verify that .env.local and other secret-bearing environment files are ignored. Also review node_modules, build output, IDE files, logs, and temporary files.</w:t>
      </w:r>
    </w:p>
    <w:p>
      <w:r>
        <w:rPr>
          <w:rFonts w:ascii="Consolas" w:hAnsi="Consolas"/>
          <w:sz w:val="18"/>
        </w:rPr>
        <w:t>git check-ignore -v .env.local</w:t>
      </w:r>
    </w:p>
    <w:p>
      <w:pPr>
        <w:pStyle w:val="Heading1"/>
      </w:pPr>
      <w:r>
        <w:t>19. AI-KCP Daily Engineering Routine</w:t>
      </w:r>
    </w:p>
    <w:p>
      <w:pPr>
        <w:pStyle w:val="ListNumber"/>
      </w:pPr>
      <w:r>
        <w:t>Read the relevant DAY-01…DAY-30 record and current task.</w:t>
      </w:r>
    </w:p>
    <w:p>
      <w:pPr>
        <w:pStyle w:val="ListNumber"/>
      </w:pPr>
      <w:r>
        <w:t>Switch to main and fast-forward from origin.</w:t>
      </w:r>
    </w:p>
    <w:p>
      <w:pPr>
        <w:pStyle w:val="ListNumber"/>
      </w:pPr>
      <w:r>
        <w:t>Create a feature branch.</w:t>
      </w:r>
    </w:p>
    <w:p>
      <w:pPr>
        <w:pStyle w:val="ListNumber"/>
      </w:pPr>
      <w:r>
        <w:t>Make one coherent change set.</w:t>
      </w:r>
    </w:p>
    <w:p>
      <w:pPr>
        <w:pStyle w:val="ListNumber"/>
      </w:pPr>
      <w:r>
        <w:t>Run targeted tests and validation.</w:t>
      </w:r>
    </w:p>
    <w:p>
      <w:pPr>
        <w:pStyle w:val="ListNumber"/>
      </w:pPr>
      <w:r>
        <w:t>Inspect git diff and git status.</w:t>
      </w:r>
    </w:p>
    <w:p>
      <w:pPr>
        <w:pStyle w:val="ListNumber"/>
      </w:pPr>
      <w:r>
        <w:t>Commit with a meaningful message.</w:t>
      </w:r>
    </w:p>
    <w:p>
      <w:pPr>
        <w:pStyle w:val="ListNumber"/>
      </w:pPr>
      <w:r>
        <w:t>Push the branch.</w:t>
      </w:r>
    </w:p>
    <w:p>
      <w:pPr>
        <w:pStyle w:val="ListNumber"/>
      </w:pPr>
      <w:r>
        <w:t>Open or update the Pull Request.</w:t>
      </w:r>
    </w:p>
    <w:p>
      <w:pPr>
        <w:pStyle w:val="ListNumber"/>
      </w:pPr>
      <w:r>
        <w:t>Record decisions, tests, problems, and next steps in the Day record.</w:t>
      </w:r>
    </w:p>
    <w:p>
      <w:pPr>
        <w:pStyle w:val="ListNumber"/>
      </w:pPr>
      <w:r>
        <w:t>Merge after checks/review.</w:t>
      </w:r>
    </w:p>
    <w:p>
      <w:pPr>
        <w:pStyle w:val="ListNumber"/>
      </w:pPr>
      <w:r>
        <w:t>Synchronize local main.</w:t>
      </w:r>
    </w:p>
    <w:p>
      <w:pPr>
        <w:pStyle w:val="Heading1"/>
      </w:pPr>
      <w:r>
        <w:t>20. Branch Naming Convention</w:t>
      </w:r>
    </w:p>
    <w:p>
      <w:pPr>
        <w:pStyle w:val="ListBullet"/>
      </w:pPr>
      <w:r>
        <w:t>feature/&lt;description&gt; — new functionality</w:t>
      </w:r>
    </w:p>
    <w:p>
      <w:pPr>
        <w:pStyle w:val="ListBullet"/>
      </w:pPr>
      <w:r>
        <w:t>fix/&lt;description&gt; — defect correction</w:t>
      </w:r>
    </w:p>
    <w:p>
      <w:pPr>
        <w:pStyle w:val="ListBullet"/>
      </w:pPr>
      <w:r>
        <w:t>security/&lt;description&gt; — security hardening</w:t>
      </w:r>
    </w:p>
    <w:p>
      <w:pPr>
        <w:pStyle w:val="ListBullet"/>
      </w:pPr>
      <w:r>
        <w:t>test/&lt;description&gt; — tests/evaluation</w:t>
      </w:r>
    </w:p>
    <w:p>
      <w:pPr>
        <w:pStyle w:val="ListBullet"/>
      </w:pPr>
      <w:r>
        <w:t>docs/&lt;description&gt; — documentation-only work</w:t>
      </w:r>
    </w:p>
    <w:p>
      <w:pPr>
        <w:pStyle w:val="ListBullet"/>
      </w:pPr>
      <w:r>
        <w:t>refactor/&lt;description&gt; — structural refactoring</w:t>
      </w:r>
    </w:p>
    <w:p>
      <w:pPr>
        <w:pStyle w:val="ListBullet"/>
      </w:pPr>
      <w:r>
        <w:t>chore/&lt;description&gt; — tooling/dependency/maintenance</w:t>
      </w:r>
    </w:p>
    <w:p>
      <w:pPr>
        <w:pStyle w:val="Heading1"/>
      </w:pPr>
      <w:r>
        <w:t>21. Commit Scope Rules</w:t>
      </w:r>
    </w:p>
    <w:p>
      <w:pPr>
        <w:pStyle w:val="ListBullet"/>
      </w:pPr>
      <w:r>
        <w:t>Keep commits logically coherent.</w:t>
      </w:r>
    </w:p>
    <w:p>
      <w:pPr>
        <w:pStyle w:val="ListBullet"/>
      </w:pPr>
      <w:r>
        <w:t>Do not mix unrelated features and fixes.</w:t>
      </w:r>
    </w:p>
    <w:p>
      <w:pPr>
        <w:pStyle w:val="ListBullet"/>
      </w:pPr>
      <w:r>
        <w:t>Never commit secrets or sensitive production data.</w:t>
      </w:r>
    </w:p>
    <w:p>
      <w:pPr>
        <w:pStyle w:val="ListBullet"/>
      </w:pPr>
      <w:r>
        <w:t>Do not commit node_modules or build artifacts.</w:t>
      </w:r>
    </w:p>
    <w:p>
      <w:pPr>
        <w:pStyle w:val="ListBullet"/>
      </w:pPr>
      <w:r>
        <w:t>Include tests when behaviour changes.</w:t>
      </w:r>
    </w:p>
    <w:p>
      <w:pPr>
        <w:pStyle w:val="ListBullet"/>
      </w:pPr>
      <w:r>
        <w:t>Update documentation/ADR/day records when the change requires it.</w:t>
      </w:r>
    </w:p>
    <w:p>
      <w:pPr>
        <w:pStyle w:val="ListBullet"/>
      </w:pPr>
      <w:r>
        <w:t>Do not rewrite shared main history.</w:t>
      </w:r>
    </w:p>
    <w:p>
      <w:pPr>
        <w:pStyle w:val="Heading1"/>
      </w:pPr>
      <w:r>
        <w:t>22. Security / Production Guardrails</w:t>
      </w:r>
    </w:p>
    <w:p>
      <w:pPr>
        <w:pStyle w:val="ListBullet"/>
      </w:pPr>
      <w:r>
        <w:t>Never force-push main.</w:t>
      </w:r>
    </w:p>
    <w:p>
      <w:pPr>
        <w:pStyle w:val="ListBullet"/>
      </w:pPr>
      <w:r>
        <w:t>Never commit credentials.</w:t>
      </w:r>
    </w:p>
    <w:p>
      <w:pPr>
        <w:pStyle w:val="ListBullet"/>
      </w:pPr>
      <w:r>
        <w:t>Never weaken RLS or authentication merely to make a test pass.</w:t>
      </w:r>
    </w:p>
    <w:p>
      <w:pPr>
        <w:pStyle w:val="ListBullet"/>
      </w:pPr>
      <w:r>
        <w:t>Never bypass server-side validation because client-side validation appears correct.</w:t>
      </w:r>
    </w:p>
    <w:p>
      <w:pPr>
        <w:pStyle w:val="ListBullet"/>
      </w:pPr>
      <w:r>
        <w:t>Do not use unsanitized production data in test fixtures.</w:t>
      </w:r>
    </w:p>
    <w:p>
      <w:pPr>
        <w:pStyle w:val="ListBullet"/>
      </w:pPr>
      <w:r>
        <w:t>Database migrations must be committed and reviewable.</w:t>
      </w:r>
    </w:p>
    <w:p>
      <w:pPr>
        <w:pStyle w:val="ListBullet"/>
      </w:pPr>
      <w:r>
        <w:t>Security-sensitive changes require targeted tests and documentation.</w:t>
      </w:r>
    </w:p>
    <w:p>
      <w:pPr>
        <w:pStyle w:val="Heading1"/>
      </w:pPr>
      <w:r>
        <w:t>23. Supabase Migration Workflow</w:t>
      </w:r>
    </w:p>
    <w:p>
      <w:r>
        <w:t>For schema changes, create a versioned migration under supabase/migrations/. Do not make undocumented production-only schema changes through the dashboard.</w:t>
      </w:r>
    </w:p>
    <w:p>
      <w:r>
        <w:t>The exact Supabase CLI syntax depends on the installed CLI/version and project linkage, so verify the local CLI before using version-specific flags.</w:t>
      </w:r>
    </w:p>
    <w:p>
      <w:r>
        <w:t>Conceptual sequence:</w:t>
      </w:r>
    </w:p>
    <w:p>
      <w:r>
        <w:rPr>
          <w:rFonts w:ascii="Consolas" w:hAnsi="Consolas"/>
          <w:sz w:val="18"/>
        </w:rPr>
        <w:t>inspect schema → create migration → review SQL → apply → test → commit migration → push → CI/deployment</w:t>
      </w:r>
    </w:p>
    <w:p>
      <w:r>
        <w:t>Migration IDs and relevant test results should be recorded in the corresponding Day record.</w:t>
      </w:r>
    </w:p>
    <w:p>
      <w:pPr>
        <w:pStyle w:val="Heading1"/>
      </w:pPr>
      <w:r>
        <w:t>24. Daily Record Git Section</w:t>
      </w:r>
    </w:p>
    <w:p>
      <w:r>
        <w:t>Each DAY-01…DAY-30 record should capture: branch, commits, Pull Request number if applicable, tests run, files changed, migration IDs, security checks, unresolved issues, and final commit/release reference.</w:t>
      </w:r>
    </w:p>
    <w:p>
      <w:pPr>
        <w:pStyle w:val="Heading1"/>
      </w:pPr>
      <w:r>
        <w:t>25. Emergency Recovery Checklist</w:t>
      </w:r>
    </w:p>
    <w:p>
      <w:pPr>
        <w:pStyle w:val="ListNumber"/>
      </w:pPr>
      <w:r>
        <w:t>Stop and do not issue destructive commands.</w:t>
      </w:r>
    </w:p>
    <w:p>
      <w:pPr>
        <w:pStyle w:val="ListNumber"/>
      </w:pPr>
      <w:r>
        <w:t>Run git status.</w:t>
      </w:r>
    </w:p>
    <w:p>
      <w:pPr>
        <w:pStyle w:val="ListNumber"/>
      </w:pPr>
      <w:r>
        <w:t>Run git log --oneline --decorate -20.</w:t>
      </w:r>
    </w:p>
    <w:p>
      <w:pPr>
        <w:pStyle w:val="ListNumber"/>
      </w:pPr>
      <w:r>
        <w:t>Run git branch -a.</w:t>
      </w:r>
    </w:p>
    <w:p>
      <w:pPr>
        <w:pStyle w:val="ListNumber"/>
      </w:pPr>
      <w:r>
        <w:t>Run git remote -v.</w:t>
      </w:r>
    </w:p>
    <w:p>
      <w:pPr>
        <w:pStyle w:val="ListNumber"/>
      </w:pPr>
      <w:r>
        <w:t>Identify whether the problem is uncommitted work, a merge/rebase conflict, local divergence, or an incorrect remote.</w:t>
      </w:r>
    </w:p>
    <w:p>
      <w:pPr>
        <w:pStyle w:val="ListNumber"/>
      </w:pPr>
      <w:r>
        <w:t>Preserve valuable work before resetting or cleaning.</w:t>
      </w:r>
    </w:p>
    <w:p>
      <w:pPr>
        <w:pStyle w:val="ListNumber"/>
      </w:pPr>
      <w:r>
        <w:t>Use git revert for shared-history corrections where practical.</w:t>
      </w:r>
    </w:p>
    <w:p>
      <w:pPr>
        <w:pStyle w:val="Heading1"/>
      </w:pPr>
      <w:r>
        <w:t>26. Assistant Operating Rule</w:t>
      </w:r>
    </w:p>
    <w:p>
      <w:r>
        <w:t>For future AI-KCP work, this document is the default Git/GitHub procedure. Routine clone/pull/branch/commit/push/merge mechanics should not be re-explained unless the current repository state or an error requires a different procedure. When a command is needed, provide the exact command for the current state and explain only the non-obvious risk.</w:t>
      </w:r>
    </w:p>
    <w:p>
      <w:pPr>
        <w:pStyle w:val="Heading1"/>
      </w:pPr>
      <w:r>
        <w:t>27. AIKCP Repository Baseline</w:t>
      </w:r>
    </w:p>
    <w:p>
      <w:r>
        <w:t>The project identity has changed from the previous Sanatan Board repository identity to AIKCP. The architecture remains configurable; Sanatan Board India is the first deployment/brand configuration, not the architectural identity. The immediate objective is to bring the approved source, database migrations, documentation, prompts, tests, and governance artifacts under the AIKCP GitHub repository.</w:t>
      </w:r>
    </w:p>
    <w:p>
      <w:pPr>
        <w:pStyle w:val="Heading1"/>
      </w:pPr>
      <w:r>
        <w:t>28. First Commit Checklist</w:t>
      </w:r>
    </w:p>
    <w:p>
      <w:pPr>
        <w:pStyle w:val="ListNumber"/>
      </w:pPr>
      <w:r>
        <w:t>Confirm repository name: AIKCP.</w:t>
      </w:r>
    </w:p>
    <w:p>
      <w:pPr>
        <w:pStyle w:val="ListNumber"/>
      </w:pPr>
      <w:r>
        <w:t>Confirm the local project directory is the intended AIKCP working copy.</w:t>
      </w:r>
    </w:p>
    <w:p>
      <w:pPr>
        <w:pStyle w:val="ListNumber"/>
      </w:pPr>
      <w:r>
        <w:t>Confirm git remote points to the new AIKCP GitHub repository.</w:t>
      </w:r>
    </w:p>
    <w:p>
      <w:pPr>
        <w:pStyle w:val="ListNumber"/>
      </w:pPr>
      <w:r>
        <w:t>Review .gitignore.</w:t>
      </w:r>
    </w:p>
    <w:p>
      <w:pPr>
        <w:pStyle w:val="ListNumber"/>
      </w:pPr>
      <w:r>
        <w:t>Verify no .env.local, credentials, passwords, tokens, or sensitive files are staged.</w:t>
      </w:r>
    </w:p>
    <w:p>
      <w:pPr>
        <w:pStyle w:val="ListNumber"/>
      </w:pPr>
      <w:r>
        <w:t>Review git status and git diff.</w:t>
      </w:r>
    </w:p>
    <w:p>
      <w:pPr>
        <w:pStyle w:val="ListNumber"/>
      </w:pPr>
      <w:r>
        <w:t>Stage the intended project files.</w:t>
      </w:r>
    </w:p>
    <w:p>
      <w:pPr>
        <w:pStyle w:val="ListNumber"/>
      </w:pPr>
      <w:r>
        <w:t>Create the baseline commit.</w:t>
      </w:r>
    </w:p>
    <w:p>
      <w:pPr>
        <w:pStyle w:val="ListNumber"/>
      </w:pPr>
      <w:r>
        <w:t>Push the agreed initial branch.</w:t>
      </w:r>
    </w:p>
    <w:p>
      <w:pPr>
        <w:pStyle w:val="ListNumber"/>
      </w:pPr>
      <w:r>
        <w:t>Verify the files and commit are visible on GitHub.</w:t>
      </w:r>
    </w:p>
    <w:p>
      <w:pPr>
        <w:pStyle w:val="ListNumber"/>
      </w:pPr>
      <w:r>
        <w:t>Record the baseline commit SHA in the Day-01/project record.</w:t>
      </w:r>
    </w:p>
    <w:p>
      <w:pPr>
        <w:pStyle w:val="Heading1"/>
      </w:pPr>
      <w:r>
        <w:t>29. Change Control</w:t>
      </w:r>
    </w:p>
    <w:p>
      <w:r>
        <w:t>Changes to Git/GitHub governance, branch protection, release policy, or migration procedure should be recorded in Engineering Governance/ADR documentation and reflected in this guide.</w:t>
      </w:r>
    </w:p>
    <w:p>
      <w:pPr>
        <w:pStyle w:val="Heading1"/>
      </w:pPr>
      <w:r>
        <w:t>Appendix A — Quick Command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git status</w:t>
            </w:r>
          </w:p>
        </w:tc>
      </w:tr>
      <w:tr>
        <w:tc>
          <w:tcPr>
            <w:tcW w:type="dxa" w:w="4320"/>
          </w:tcPr>
          <w:p>
            <w:r>
              <w:t>Update main</w:t>
            </w:r>
          </w:p>
        </w:tc>
        <w:tc>
          <w:tcPr>
            <w:tcW w:type="dxa" w:w="4320"/>
          </w:tcPr>
          <w:p>
            <w:r>
              <w:t>git switch main &amp;&amp; git pull --ff-only origin main</w:t>
            </w:r>
          </w:p>
        </w:tc>
      </w:tr>
      <w:tr>
        <w:tc>
          <w:tcPr>
            <w:tcW w:type="dxa" w:w="4320"/>
          </w:tcPr>
          <w:p>
            <w:r>
              <w:t>New branch</w:t>
            </w:r>
          </w:p>
        </w:tc>
        <w:tc>
          <w:tcPr>
            <w:tcW w:type="dxa" w:w="4320"/>
          </w:tcPr>
          <w:p>
            <w:r>
              <w:t>git switch -c feature/&lt;name&gt;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git add &lt;files&gt;</w:t>
            </w:r>
          </w:p>
        </w:tc>
      </w:tr>
      <w:tr>
        <w:tc>
          <w:tcPr>
            <w:tcW w:type="dxa" w:w="4320"/>
          </w:tcPr>
          <w:p>
            <w:r>
              <w:t>Review staged</w:t>
            </w:r>
          </w:p>
        </w:tc>
        <w:tc>
          <w:tcPr>
            <w:tcW w:type="dxa" w:w="4320"/>
          </w:tcPr>
          <w:p>
            <w:r>
              <w:t>git diff --staged</w:t>
            </w:r>
          </w:p>
        </w:tc>
      </w:tr>
      <w:tr>
        <w:tc>
          <w:tcPr>
            <w:tcW w:type="dxa" w:w="4320"/>
          </w:tcPr>
          <w:p>
            <w:r>
              <w:t>Commit</w:t>
            </w:r>
          </w:p>
        </w:tc>
        <w:tc>
          <w:tcPr>
            <w:tcW w:type="dxa" w:w="4320"/>
          </w:tcPr>
          <w:p>
            <w:r>
              <w:t>git commit -m "feat: &lt;description&gt;"</w:t>
            </w:r>
          </w:p>
        </w:tc>
      </w:tr>
      <w:tr>
        <w:tc>
          <w:tcPr>
            <w:tcW w:type="dxa" w:w="4320"/>
          </w:tcPr>
          <w:p>
            <w:r>
              <w:t>First push</w:t>
            </w:r>
          </w:p>
        </w:tc>
        <w:tc>
          <w:tcPr>
            <w:tcW w:type="dxa" w:w="4320"/>
          </w:tcPr>
          <w:p>
            <w:r>
              <w:t>git push -u origin &lt;branch&gt;</w:t>
            </w:r>
          </w:p>
        </w:tc>
      </w:tr>
      <w:tr>
        <w:tc>
          <w:tcPr>
            <w:tcW w:type="dxa" w:w="4320"/>
          </w:tcPr>
          <w:p>
            <w:r>
              <w:t>Later push</w:t>
            </w:r>
          </w:p>
        </w:tc>
        <w:tc>
          <w:tcPr>
            <w:tcW w:type="dxa" w:w="4320"/>
          </w:tcPr>
          <w:p>
            <w:r>
              <w:t>git push</w:t>
            </w:r>
          </w:p>
        </w:tc>
      </w:tr>
      <w:tr>
        <w:tc>
          <w:tcPr>
            <w:tcW w:type="dxa" w:w="4320"/>
          </w:tcPr>
          <w:p>
            <w:r>
              <w:t>Fetch/prune</w:t>
            </w:r>
          </w:p>
        </w:tc>
        <w:tc>
          <w:tcPr>
            <w:tcW w:type="dxa" w:w="4320"/>
          </w:tcPr>
          <w:p>
            <w:r>
              <w:t>git fetch --prune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git log --oneline --decorate --graph --all -20</w:t>
            </w:r>
          </w:p>
        </w:tc>
      </w:tr>
      <w:tr>
        <w:tc>
          <w:tcPr>
            <w:tcW w:type="dxa" w:w="4320"/>
          </w:tcPr>
          <w:p>
            <w:r>
              <w:t>Show commit</w:t>
            </w:r>
          </w:p>
        </w:tc>
        <w:tc>
          <w:tcPr>
            <w:tcW w:type="dxa" w:w="4320"/>
          </w:tcPr>
          <w:p>
            <w:r>
              <w:t>git show &lt;SHA&gt;</w:t>
            </w:r>
          </w:p>
        </w:tc>
      </w:tr>
      <w:tr>
        <w:tc>
          <w:tcPr>
            <w:tcW w:type="dxa" w:w="4320"/>
          </w:tcPr>
          <w:p>
            <w:r>
              <w:t>Delete merged local branch</w:t>
            </w:r>
          </w:p>
        </w:tc>
        <w:tc>
          <w:tcPr>
            <w:tcW w:type="dxa" w:w="4320"/>
          </w:tcPr>
          <w:p>
            <w:r>
              <w:t>git branch -d &lt;branch&gt;</w:t>
            </w:r>
          </w:p>
        </w:tc>
      </w:tr>
      <w:tr>
        <w:tc>
          <w:tcPr>
            <w:tcW w:type="dxa" w:w="4320"/>
          </w:tcPr>
          <w:p>
            <w:r>
              <w:t>Revert shared commit</w:t>
            </w:r>
          </w:p>
        </w:tc>
        <w:tc>
          <w:tcPr>
            <w:tcW w:type="dxa" w:w="4320"/>
          </w:tcPr>
          <w:p>
            <w:r>
              <w:t>git revert &lt;SHA&gt;</w:t>
            </w:r>
          </w:p>
        </w:tc>
      </w:tr>
      <w:tr>
        <w:tc>
          <w:tcPr>
            <w:tcW w:type="dxa" w:w="4320"/>
          </w:tcPr>
          <w:p>
            <w:r>
              <w:t>Abort merge</w:t>
            </w:r>
          </w:p>
        </w:tc>
        <w:tc>
          <w:tcPr>
            <w:tcW w:type="dxa" w:w="4320"/>
          </w:tcPr>
          <w:p>
            <w:r>
              <w:t>git merge --abort</w:t>
            </w:r>
          </w:p>
        </w:tc>
      </w:tr>
      <w:tr>
        <w:tc>
          <w:tcPr>
            <w:tcW w:type="dxa" w:w="4320"/>
          </w:tcPr>
          <w:p>
            <w:r>
              <w:t>Abort rebase</w:t>
            </w:r>
          </w:p>
        </w:tc>
        <w:tc>
          <w:tcPr>
            <w:tcW w:type="dxa" w:w="4320"/>
          </w:tcPr>
          <w:p>
            <w:r>
              <w:t>git rebase --abort</w:t>
            </w:r>
          </w:p>
        </w:tc>
      </w:tr>
      <w:tr>
        <w:tc>
          <w:tcPr>
            <w:tcW w:type="dxa" w:w="4320"/>
          </w:tcPr>
          <w:p>
            <w:r>
              <w:t>Check remote</w:t>
            </w:r>
          </w:p>
        </w:tc>
        <w:tc>
          <w:tcPr>
            <w:tcW w:type="dxa" w:w="4320"/>
          </w:tcPr>
          <w:p>
            <w:r>
              <w:t>git remote -v</w:t>
            </w:r>
          </w:p>
        </w:tc>
      </w:tr>
      <w:tr>
        <w:tc>
          <w:tcPr>
            <w:tcW w:type="dxa" w:w="4320"/>
          </w:tcPr>
          <w:p>
            <w:r>
              <w:t>Check ignored file</w:t>
            </w:r>
          </w:p>
        </w:tc>
        <w:tc>
          <w:tcPr>
            <w:tcW w:type="dxa" w:w="4320"/>
          </w:tcPr>
          <w:p>
            <w:r>
              <w:t>git check-ignore -v &lt;file&gt;</w:t>
            </w:r>
          </w:p>
        </w:tc>
      </w:tr>
    </w:tbl>
    <w:p/>
    <w:p>
      <w:r>
        <w:rPr>
          <w:b/>
        </w:rPr>
        <w:t>Document status: Operational baseline for AI-KCP Git/GitHub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